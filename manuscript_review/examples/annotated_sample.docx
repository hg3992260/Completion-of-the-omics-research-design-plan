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ad10049314e4ec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sz w:val="28"/>
        </w:rPr>
        <w:t>基于增强CT影像组学的肝细胞癌微血管侵犯预测</w:t>
      </w:r>
    </w:p>
    <w:p w14:paraId="00100002" w14:textId="00100003">
      <w:pPr>
        <w:jc w:val="left"/>
      </w:pPr>
      <w:r>
        <w:rPr>
          <w:b/>
          <w:sz w:val="28"/>
        </w:rPr>
        <w:t>摘要</w:t>
      </w:r>
    </w:p>
    <w:p w14:paraId="00100004" w14:textId="00100005">
      <w:r>
        <w:t>肝细胞癌是全球常见的恶性肿瘤。微血管侵犯是术后复发的重要危险因素。本研究旨在探讨增强CT影像组学预测微血管侵犯的价值。</w:t>
      </w:r>
    </w:p>
    <w:p w14:paraId="00100006" w14:textId="00100007">
      <w:r>
        <w:t>回顾性纳入2018年至2022年在本院行肝切除的肝细胞癌患者共212例。使用PyRadiomics 3.1.0提取影像组学特征，采用LASSO回归筛选特征，建立逻辑回归模型。训练集AUC为0.91，验证集AUC为0.83。</w:t>
      </w:r>
    </w:p>
    <w:p w14:paraId="00100008" w14:textId="00100009">
      <w:r>
        <w:t>结论：增强CT影像组学模型可有效预测微血管侵犯，具有重要的临床应用价值。</w:t>
      </w:r>
    </w:p>
    <w:p w14:paraId="0010000A" w14:textId="0010000B">
      <w:pPr>
        <w:jc w:val="left"/>
      </w:pPr>
      <w:r>
        <w:rPr>
          <w:b/>
          <w:sz w:val="28"/>
        </w:rPr>
        <w:t>1 引言</w:t>
      </w:r>
    </w:p>
    <w:p w14:paraId="0010000C" w14:textId="0010000D">
      <w:r>
        <w:t>肝细胞癌（HCC）是原发性肝癌最主要的病理类型。手术切除是早期HCC的首选治疗方式。然而术后5年复发率仍高达70%。微血管侵犯（MVI）被认为是早期复发和转移的关键因素。</w:t>
      </w:r>
    </w:p>
    <w:p w14:paraId="0010000E" w14:textId="0010000F">
      <w:r>
        <w:t>近年来，影像组学通过高通量提取医学图像中的定量特征，已在多种肿瘤的诊疗中展现出潜力。然而，关于MVI的术前预测研究仍然不足，本研究拟填补这一空白。</w:t>
      </w:r>
    </w:p>
    <w:p w14:paraId="00100010" w14:textId="00100011">
      <w:pPr>
        <w:jc w:val="left"/>
      </w:pPr>
      <w:r>
        <w:rPr>
          <w:b/>
          <w:sz w:val="28"/>
        </w:rPr>
        <w:t>2 材料与方法</w:t>
      </w:r>
    </w:p>
    <w:p w14:paraId="00100012" w14:textId="00100013">
      <w:r>
        <w:rPr>
          <w:b/>
          <w:sz w:val="24"/>
        </w:rPr>
        <w:t>2.1 研究对象</w:t>
      </w:r>
    </w:p>
    <w:p w14:paraId="00100014" w14:textId="00100015">
      <w:r>
        <w:t>回顾性收集本院2018年1月至2022年12月行肝切除术的HCC患者。纳入标准：术后病理确诊HCC；术前2周内完成增强CT。排除标准：术前接受过抗肿瘤治疗；图像质量不佳。最终纳入212例患者，其中MVI阳性78例，MVI阴性134例。</w:t>
      </w:r>
    </w:p>
    <w:p w14:paraId="00100016" w14:textId="00100017">
      <w:r>
        <w:rPr>
          <w:b/>
          <w:sz w:val="24"/>
        </w:rPr>
        <w:t>2.2 图像采集</w:t>
      </w:r>
    </w:p>
    <w:p w14:paraId="00100018" w14:textId="00100019">
      <w:commentRangeStart w:id="1"/>
      <w:r>
        <w:t>所有患者均行门静脉期增强CT检查。扫描参数未作统一规定，由各台设备按常规设置执行。对比剂为碘海醇，剂量约1.5 mL/kg，注射流率3 mL/s。</w:t>
      </w:r>
      <w:commentRangeEnd w:id="1"/>
      <w:r>
        <w:commentReference w:id="1"/>
      </w:r>
    </w:p>
    <w:p w14:paraId="0010001A" w14:textId="0010001B">
      <w:r>
        <w:rPr>
          <w:b/>
          <w:sz w:val="24"/>
        </w:rPr>
        <w:t>2.3 图像分割与特征提取</w:t>
      </w:r>
    </w:p>
    <w:p w14:paraId="0010001C" w14:textId="0010001D">
      <w:commentRangeStart w:id="2"/>
      <w:r>
        <w:t>由一名具有5年经验的放射科医师在门静脉期图像上逐层勾画肿瘤感兴趣区，并由一名高年资医师复核。使用PyRadiomics 3.1.0提取特征，共提取107个特征，包括一阶统计量、形状特征和纹理特征。</w:t>
      </w:r>
      <w:commentRangeEnd w:id="2"/>
      <w:r>
        <w:commentReference w:id="2"/>
      </w:r>
    </w:p>
    <w:p w14:paraId="0010001E" w14:textId="0010001F">
      <w:r>
        <w:rPr>
          <w:b/>
          <w:sz w:val="24"/>
        </w:rPr>
        <w:t>2.4 特征筛选与建模</w:t>
      </w:r>
    </w:p>
    <w:p w14:paraId="00100020" w14:textId="00100021">
      <w:commentRangeStart w:id="3"/>
      <w:r>
        <w:t>对全部107个特征先做单因素分析，P&lt;0.05者进入LASSO回归，最终筛选出9个特征。以9个特征构建逻辑回归模型，并在训练集与验证集上分别评价。另外还构建了SVM、随机森林、XGBoost等11个模型，取表现最好者为最终模型。</w:t>
      </w:r>
      <w:commentRangeEnd w:id="3"/>
      <w:r>
        <w:commentReference w:id="3"/>
      </w:r>
    </w:p>
    <w:p w14:paraId="00100022" w14:textId="00100023">
      <w:r>
        <w:rPr>
          <w:b/>
          <w:sz w:val="24"/>
        </w:rPr>
        <w:t>2.5 统计学分析</w:t>
      </w:r>
    </w:p>
    <w:p w14:paraId="00100024" w14:textId="00100025">
      <w:r>
        <w:t>采用SPSS 26.0进行统计分析。计量资料以均数±标准差表示，组间比较采用t检验；计数资料采用卡方检验。P&lt;0.05为差异有统计学意义。使用R语言pROC包绘制ROC曲线并计算AUC。</w:t>
      </w:r>
    </w:p>
    <w:p w14:paraId="00100026" w14:textId="00100027">
      <w:pPr>
        <w:jc w:val="left"/>
      </w:pPr>
      <w:r>
        <w:rPr>
          <w:b/>
          <w:sz w:val="28"/>
        </w:rPr>
        <w:t>3 结果</w:t>
      </w:r>
    </w:p>
    <w:p w14:paraId="00100028" w14:textId="00100029">
      <w:r>
        <w:t>训练集212例中，模型预测MVI的AUC为0.91（95%CI 0.87-0.95），敏感度85.2%，特异度82.1%。验证集AUC为0.83（95%CI 0.75-0.91）。校准曲线显示模型预测概率与观测概率一致性良好。</w:t>
      </w:r>
    </w:p>
    <w:p w14:paraId="0010002A" w14:textId="0010002B">
      <w:r>
        <w:t>决策曲线分析显示，在阈值概率0.2-0.8范围内，使用该模型可获得净获益。</w:t>
      </w:r>
    </w:p>
    <w:p w14:paraId="0010002C" w14:textId="0010002D">
      <w:pPr>
        <w:jc w:val="left"/>
      </w:pPr>
      <w:r>
        <w:rPr>
          <w:b/>
          <w:sz w:val="28"/>
        </w:rPr>
        <w:t>4 讨论</w:t>
      </w:r>
    </w:p>
    <w:p w14:paraId="0010002E" w14:textId="0010002F">
      <w:r>
        <w:t>本研究构建的影像组学模型在预测MVI方面表现出良好的效能，AUC达到0.91，优于既往报道。这可能与本研究采用了LASSO特征筛选有关。</w:t>
      </w:r>
    </w:p>
    <w:p w14:paraId="00100030" w14:textId="00100031">
      <w:r>
        <w:t>本研究存在一定局限性：样本量相对较小，且为单中心回顾性研究，结果的外推需谨慎。</w:t>
      </w:r>
    </w:p>
    <w:p w14:paraId="00100032" w14:textId="00100033">
      <w:pPr>
        <w:jc w:val="left"/>
      </w:pPr>
      <w:r>
        <w:rPr>
          <w:b/>
          <w:sz w:val="28"/>
        </w:rPr>
        <w:t>5 结论</w:t>
      </w:r>
    </w:p>
    <w:p w14:paraId="00100034" w14:textId="00100035">
      <w:r>
        <w:t>基于增强CT门静脉期影像组学的逻辑回归模型可有效预测HCC患者MVI，为术前决策提供依据。</w:t>
      </w:r>
    </w:p>
    <w:p w14:paraId="00100036" w14:textId="00100037">
      <w:pPr>
        <w:jc w:val="left"/>
      </w:pPr>
      <w:r>
        <w:rPr>
          <w:b/>
          <w:sz w:val="28"/>
        </w:rPr>
        <w:t>数据可用性声明</w:t>
      </w:r>
    </w:p>
    <w:p w14:paraId="00100038" w14:textId="00100039">
      <w:r>
        <w:t>本研究所用数据可向通讯作者索取。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nitials="审稿" w:author="审稿人1" w:date="2026-10-05T04:46:56.3016954Z" w:id="1">
    <w:p xmlns:w14="http://schemas.microsoft.com/office/word/2010/wordml" w14:paraId="0010003A" w14:textId="0010003B">
      <w:pPr/>
      <w:r>
        <w:rPr/>
        <w:t xml:space="preserve">扫描参数完全没有给出，机型、kVp、层厚、重建核都缺失，第三方无法复现影像组学特征。请补充完整的采集与重建参数。</w:t>
      </w:r>
    </w:p>
  </w:comment>
  <w:comment w:initials="审稿" w:author="审稿人1" w:date="2026-10-05T04:46:56.3228193Z" w:id="2">
    <w:p xmlns:w14="http://schemas.microsoft.com/office/word/2010/wordml" w14:paraId="0010003C" w14:textId="0010003D">
      <w:pPr/>
      <w:r>
        <w:rPr/>
        <w:t xml:space="preserve">分割只写了一位医师勾画加高年资复核，没有任何一致性量化。请补充 ICC 或 Dice 并说明重复勾画子集。</w:t>
      </w:r>
    </w:p>
  </w:comment>
  <w:comment w:initials="审稿" w:author="审稿人2" w:date="2026-10-05T04:46:56.3230613Z" w:id="3">
    <w:p xmlns:w14="http://schemas.microsoft.com/office/word/2010/wordml" w14:paraId="0010003E" w14:textId="0010003F">
      <w:pPr/>
      <w:r>
        <w:rPr/>
        <w:t xml:space="preserve">并列构建 11 个模型取最好者，这属于 best-of-N 择优，性能会乐观偏倚。请预先指定主模型。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comments" Target="/word/comments.xml" Id="R0db3224e643143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1.0.153</vt:lpwstr>
  </op:property>
  <op:property fmtid="{D5CDD505-2E9C-101B-9397-08002B2CF9AE}" pid="3" name="OfficeCLI.LastModified">
    <vt:lpwstr xmlns:vt="http://schemas.openxmlformats.org/officeDocument/2006/docPropsVTypes">2026-10-05T04:46:56Z</vt:lpwstr>
  </op:property>
</op:Properties>
</file>